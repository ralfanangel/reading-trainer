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Arequipa Adventure – Tourenplan</w:t>
      </w:r>
    </w:p>
    <w:p>
      <w:r>
        <w:t>2 Personen · 10.–18. Oktober 2026 · 9 Nächte</w:t>
      </w:r>
    </w:p>
    <w:p>
      <w:r>
        <w:t>Route: Los Angeles (LAX) → Lima → Arequipa</w:t>
      </w:r>
    </w:p>
    <w:p>
      <w:pPr>
        <w:pStyle w:val="Heading1"/>
      </w:pPr>
      <w:r>
        <w:t>Arequipa Adventure – Tourenplan</w:t>
      </w:r>
    </w:p>
    <w:p>
      <w:r>
        <w:t>**2 Personen · 10.–18. Oktober 2026 · 9 Nächte**</w:t>
      </w:r>
    </w:p>
    <w:p>
      <w:r>
        <w:t xml:space="preserve">Route: Los Angeles (LAX) → Lima → Arequipa  </w:t>
      </w:r>
    </w:p>
    <w:p>
      <w:r>
        <w:t>Recherche-Stand: September 2026 · Preise unverbindlich, vor Buchung bestätigen</w:t>
      </w:r>
    </w:p>
    <w:p>
      <w:r>
        <w:t>---</w:t>
      </w:r>
    </w:p>
    <w:p>
      <w:pPr>
        <w:pStyle w:val="Heading2"/>
      </w:pPr>
      <w:r>
        <w:t>1. Kurzüberblick</w:t>
      </w:r>
    </w:p>
    <w:p>
      <w:pPr>
        <w:pStyle w:val="ListBullet"/>
      </w:pPr>
      <w:r>
        <w:t>Ein **Basis-Hotel im Centro Histórico** für fast alle Nächte</w:t>
      </w:r>
    </w:p>
    <w:p>
      <w:pPr>
        <w:pStyle w:val="ListBullet"/>
      </w:pPr>
      <w:r>
        <w:t>**1 Nacht Sangalle** im Colca-Trek-Paket</w:t>
      </w:r>
    </w:p>
    <w:p>
      <w:pPr>
        <w:pStyle w:val="ListBullet"/>
      </w:pPr>
      <w:r>
        <w:t>**Kein Dauer-Mietwagen** (Touren bringen 4x4 mit)</w:t>
      </w:r>
    </w:p>
    <w:p>
      <w:pPr>
        <w:pStyle w:val="ListBullet"/>
      </w:pPr>
      <w:r>
        <w:t>**Cotahuasi gestrichen** (zu weit für einen Tag)</w:t>
      </w:r>
    </w:p>
    <w:p>
      <w:pPr>
        <w:pStyle w:val="Heading3"/>
      </w:pPr>
      <w:r>
        <w:t>Budget-Orientierung pro Person</w:t>
      </w:r>
    </w:p>
    <w:p>
      <w:r>
        <w:t>| Posten | ca. USD |</w:t>
      </w:r>
    </w:p>
    <w:p>
      <w:r>
        <w:t>|--------|---------|</w:t>
      </w:r>
    </w:p>
    <w:p>
      <w:r>
        <w:t>| Touren | 230–340 |</w:t>
      </w:r>
    </w:p>
    <w:p>
      <w:r>
        <w:t>| Hotels (DZ geteilt) | 180–360 |</w:t>
      </w:r>
    </w:p>
    <w:p>
      <w:r>
        <w:t>| Essen + Transfers | 100–160 |</w:t>
      </w:r>
    </w:p>
    <w:p>
      <w:r>
        <w:t>| **Vor Ort gesamt** | **510–860** (ohne internationale Flüge) |</w:t>
      </w:r>
    </w:p>
    <w:p>
      <w:r>
        <w:t>---</w:t>
      </w:r>
    </w:p>
    <w:p>
      <w:pPr>
        <w:pStyle w:val="Heading2"/>
      </w:pPr>
      <w:r>
        <w:t>2. Tagesroute (optimiert)</w:t>
      </w:r>
    </w:p>
    <w:p>
      <w:r>
        <w:t>| Tag | Datum | Programm | Übernachtung |</w:t>
      </w:r>
    </w:p>
    <w:p>
      <w:r>
        <w:t>|-----|--------|----------|--------------|</w:t>
      </w:r>
    </w:p>
    <w:p>
      <w:r>
        <w:t>| 1 | Fr 10.10. | Flug LAX→LIM→AQP, Transfer, Check-in, ruhig starten | Arequipa Centro |</w:t>
      </w:r>
    </w:p>
    <w:p>
      <w:r>
        <w:t>| 2 | Sa 11.10. | Akklimatisation: Plaza, Santa Catalina, Yanahuara | Arequipa Centro |</w:t>
      </w:r>
    </w:p>
    <w:p>
      <w:r>
        <w:t>| 3 | So 12.10. | **Chachani Volcano Downhill** (4x4 hoch, ~35 km Bike) | Arequipa Centro |</w:t>
      </w:r>
    </w:p>
    <w:p>
      <w:r>
        <w:t>| 4 | Mo 13.10. | Erholung niedrig: Chili-Rafting **oder** Ruta del Sillar + Yura | Arequipa Centro |</w:t>
      </w:r>
    </w:p>
    <w:p>
      <w:r>
        <w:t>| 5 | Di 14.10. | Colca Canyon Trek Tag 1 → Oasis Sangalle | Sangalle (inkl.) |</w:t>
      </w:r>
    </w:p>
    <w:p>
      <w:r>
        <w:t>| 6 | Mi 15.10. | Colca Tag 2, Cruz del Cóndor, Rückfahrt AQP | Arequipa Centro |</w:t>
      </w:r>
    </w:p>
    <w:p>
      <w:r>
        <w:t>| 7 | Do 16.10. | Laguna de Salinas / Aguada Blanca | Arequipa Centro |</w:t>
      </w:r>
    </w:p>
    <w:p>
      <w:r>
        <w:t>| 8 | Fr 17.10. | Lokaler Adventure-Tag (ATV Chilina o.ä.) | Arequipa Centro |</w:t>
      </w:r>
    </w:p>
    <w:p>
      <w:r>
        <w:t>| 9 | Sa 18.10. | Puffer / Stadt / Rückflug | Arequipa oder Abflug |</w:t>
      </w:r>
    </w:p>
    <w:p>
      <w:pPr>
        <w:pStyle w:val="Heading3"/>
      </w:pPr>
      <w:r>
        <w:t>Warum diese Reihenfolge?</w:t>
      </w:r>
    </w:p>
    <w:p>
      <w:pPr>
        <w:pStyle w:val="ListNumber"/>
      </w:pPr>
      <w:r>
        <w:t xml:space="preserve">Tag 1–2 akklimatisieren (~2.300 m) vor Höhentagen  </w:t>
      </w:r>
    </w:p>
    <w:p>
      <w:pPr>
        <w:pStyle w:val="ListNumber"/>
      </w:pPr>
      <w:r>
        <w:t xml:space="preserve">Tag 3 erster Adrenalin-/Höhen-Peak (Chachani)  </w:t>
      </w:r>
    </w:p>
    <w:p>
      <w:pPr>
        <w:pStyle w:val="ListNumber"/>
      </w:pPr>
      <w:r>
        <w:t xml:space="preserve">Tag 4 bewusst niedrig – Erholung vor Colca  </w:t>
      </w:r>
    </w:p>
    <w:p>
      <w:pPr>
        <w:pStyle w:val="ListNumber"/>
      </w:pPr>
      <w:r>
        <w:t xml:space="preserve">Tag 5–6 Colca; Sangalle liegt tiefer → Regeneration  </w:t>
      </w:r>
    </w:p>
    <w:p>
      <w:pPr>
        <w:pStyle w:val="ListNumber"/>
      </w:pPr>
      <w:r>
        <w:t xml:space="preserve">Tag 7 Salinas (anderer Reserve-Sektor als Colca-Korridor)  </w:t>
      </w:r>
    </w:p>
    <w:p>
      <w:pPr>
        <w:pStyle w:val="ListNumber"/>
      </w:pPr>
      <w:r>
        <w:t xml:space="preserve">Tag 8 kurzes lokales Adventure statt Cotahuasi-Marathon  </w:t>
      </w:r>
    </w:p>
    <w:p>
      <w:r>
        <w:t>---</w:t>
      </w:r>
    </w:p>
    <w:p>
      <w:pPr>
        <w:pStyle w:val="Heading2"/>
      </w:pPr>
      <w:r>
        <w:t>3. Empfohlene Touren &amp; Anbieter</w:t>
      </w:r>
    </w:p>
    <w:p>
      <w:pPr>
        <w:pStyle w:val="Heading3"/>
      </w:pPr>
      <w:r>
        <w:t>Tag 3 – Chachani Downhill ★ Top-Empfehlung</w:t>
      </w:r>
    </w:p>
    <w:p>
      <w:r>
        <w:t>| | |</w:t>
      </w:r>
    </w:p>
    <w:p>
      <w:r>
        <w:t>|--|--|</w:t>
      </w:r>
    </w:p>
    <w:p>
      <w:r>
        <w:t>| **Anbieter** | Turismo Liberty |</w:t>
      </w:r>
    </w:p>
    <w:p>
      <w:r>
        <w:t>| **Preis** | ab **99 USD** p.P. |</w:t>
      </w:r>
    </w:p>
    <w:p>
      <w:r>
        <w:t>| **Dauer** | ca. 6 Std. |</w:t>
      </w:r>
    </w:p>
    <w:p>
      <w:r>
        <w:t>| **Route** | ~35 km von ~4.700 m (Las Antenas) nach Arequipa |</w:t>
      </w:r>
    </w:p>
    <w:p>
      <w:r>
        <w:t>| **Inklusive** | 4x4, Guide, MTB, Helm, Protektoren, Snacks/Wasser |</w:t>
      </w:r>
    </w:p>
    <w:p>
      <w:r>
        <w:t>| **WhatsApp** | +51 959 175 901 / +51 944 134 797 |</w:t>
      </w:r>
    </w:p>
    <w:p>
      <w:r>
        <w:t>| **E-Mail** | reservas@turismoliberty.pe |</w:t>
      </w:r>
    </w:p>
    <w:p>
      <w:r>
        <w:t>| **Web** | [turismoliberty.pe](https://turismoliberty.pe/en/chachani-volcano-downhill-arequipa-2026/) |</w:t>
      </w:r>
    </w:p>
    <w:p>
      <w:r>
        <w:t>Budget-Alternative: lokale Agenturen / Pelago ab ca. 77 USD (oft kürzerer Start).</w:t>
      </w:r>
    </w:p>
    <w:p>
      <w:pPr>
        <w:pStyle w:val="Heading3"/>
      </w:pPr>
      <w:r>
        <w:t>Tag 4 – Erholungstag (eine Option)</w:t>
      </w:r>
    </w:p>
    <w:p>
      <w:r>
        <w:t xml:space="preserve">**Option A – Chili River Rafting** (günstiger)  </w:t>
      </w:r>
    </w:p>
    <w:p>
      <w:pPr>
        <w:pStyle w:val="ListBullet"/>
      </w:pPr>
      <w:r>
        <w:t xml:space="preserve">ca. 20–34 USD p.P. · Anderra Travel ab ~24 USD · ca. 3 Std.  </w:t>
      </w:r>
    </w:p>
    <w:p>
      <w:pPr>
        <w:pStyle w:val="ListBullet"/>
      </w:pPr>
      <w:r>
        <w:t xml:space="preserve">Kontakt: +51 958 138 789 · anderratravel.com  </w:t>
      </w:r>
    </w:p>
    <w:p>
      <w:r>
        <w:t xml:space="preserve">**Option B – Ruta del Sillar + Yura**  </w:t>
      </w:r>
    </w:p>
    <w:p>
      <w:pPr>
        <w:pStyle w:val="ListBullet"/>
      </w:pPr>
      <w:r>
        <w:t xml:space="preserve">ab ca. 64 USD p.P. (Min. 2) · ca. 6 Std.  </w:t>
      </w:r>
    </w:p>
    <w:p>
      <w:pPr>
        <w:pStyle w:val="ListBullet"/>
      </w:pPr>
      <w:r>
        <w:t xml:space="preserve">Extra: Eintritte Sillar ~S/5, Termas Yura ~S/5–10  </w:t>
      </w:r>
    </w:p>
    <w:p>
      <w:pPr>
        <w:pStyle w:val="Heading3"/>
      </w:pPr>
      <w:r>
        <w:t>Tag 5–6 – Colca Canyon Trek 2D/1N</w:t>
      </w:r>
    </w:p>
    <w:p>
      <w:r>
        <w:t>| | |</w:t>
      </w:r>
    </w:p>
    <w:p>
      <w:r>
        <w:t>|--|--|</w:t>
      </w:r>
    </w:p>
    <w:p>
      <w:r>
        <w:t>| **1. Wahl** | Rumbo Explora – **75 USD** p.P. |</w:t>
      </w:r>
    </w:p>
    <w:p>
      <w:r>
        <w:t>| **Alternative** | Peru Baby Lama – **70 USD** · Wander Free / Mistianos – ~79 USD |</w:t>
      </w:r>
    </w:p>
    <w:p>
      <w:r>
        <w:t>| **Inklusive** | Transport, Guide, Sangalle-Nacht, Mahlzeiten lt. Paket |</w:t>
      </w:r>
    </w:p>
    <w:p>
      <w:r>
        <w:t>| **Extra** | Boleto Turístico Colca ca. **S/70 (~19 USD)** – oft nicht inkl. |</w:t>
      </w:r>
    </w:p>
    <w:p>
      <w:r>
        <w:t>| **Web** | [colcacanyon.travel](https://colcacanyon.travel/en/treks-in-group-tour/colca-canyon-trek-02-days-group-tour/) · [perubabylama.com](https://www.perubabylama.com/) |</w:t>
      </w:r>
    </w:p>
    <w:p>
      <w:r>
        <w:t>Start typisch ~03:00–03:30 Hotel-Pickup. Rückkehr Arequipa ~17:00.</w:t>
      </w:r>
    </w:p>
    <w:p>
      <w:pPr>
        <w:pStyle w:val="Heading3"/>
      </w:pPr>
      <w:r>
        <w:t>Tag 7 – Laguna de Salinas</w:t>
      </w:r>
    </w:p>
    <w:p>
      <w:r>
        <w:t xml:space="preserve">**Kostenoptimiert (empfohlen für 2 Personen)**  </w:t>
      </w:r>
    </w:p>
    <w:p>
      <w:pPr>
        <w:pStyle w:val="ListBullet"/>
      </w:pPr>
      <w:r>
        <w:t xml:space="preserve">Turismo Liberty Gruppentour ab **27 USD** p.P.  </w:t>
      </w:r>
    </w:p>
    <w:p>
      <w:pPr>
        <w:pStyle w:val="ListBullet"/>
      </w:pPr>
      <w:r>
        <w:t xml:space="preserve">+ Eintritte (~S/8 Lagune, optional Lojen S/10)  </w:t>
      </w:r>
    </w:p>
    <w:p>
      <w:pPr>
        <w:pStyle w:val="ListBullet"/>
      </w:pPr>
      <w:r>
        <w:t xml:space="preserve">Oktober: eher weißer Salar; Flamingos stärker Jan–Juni  </w:t>
      </w:r>
    </w:p>
    <w:p>
      <w:r>
        <w:t xml:space="preserve">**Premium / mehr Flexibilität**  </w:t>
      </w:r>
    </w:p>
    <w:p>
      <w:pPr>
        <w:pStyle w:val="ListBullet"/>
      </w:pPr>
      <w:r>
        <w:t xml:space="preserve">Free Tour Peru: Privat 4x4 ca. **145 USD/Gruppe** (bis 4) → ~73 USD p.P. zu zweit  </w:t>
      </w:r>
    </w:p>
    <w:p>
      <w:pPr>
        <w:pStyle w:val="ListBullet"/>
      </w:pPr>
      <w:r>
        <w:t xml:space="preserve">Rumbo privat: 165 / 114 / 99 USD p.P. bei 2 / 3 / 4 Personen  </w:t>
      </w:r>
    </w:p>
    <w:p>
      <w:pPr>
        <w:pStyle w:val="Heading3"/>
      </w:pPr>
      <w:r>
        <w:t>Tag 8 – Lokaler Adventure-Tag</w:t>
      </w:r>
    </w:p>
    <w:p>
      <w:pPr>
        <w:pStyle w:val="ListBullet"/>
      </w:pPr>
      <w:r>
        <w:t xml:space="preserve">ATV Chilina Valley: Turismo Liberty ab ca. **28 USD**  </w:t>
      </w:r>
    </w:p>
    <w:p>
      <w:pPr>
        <w:pStyle w:val="ListBullet"/>
      </w:pPr>
      <w:r>
        <w:t xml:space="preserve">Alternativen: zweites Rafting, Stadt + Kloster, Misti-Aussicht vor Ort  </w:t>
      </w:r>
    </w:p>
    <w:p>
      <w:r>
        <w:t>---</w:t>
      </w:r>
    </w:p>
    <w:p>
      <w:pPr>
        <w:pStyle w:val="Heading2"/>
      </w:pPr>
      <w:r>
        <w:t>4. Übernachtungen</w:t>
      </w:r>
    </w:p>
    <w:p>
      <w:r>
        <w:t xml:space="preserve">**Ein Hotel** Centro Histórico für Nächte 10.–13. und 15.–17./18.10. durchbuchen.  </w:t>
      </w:r>
    </w:p>
    <w:p>
      <w:r>
        <w:t>Während Colca Gepäck im Hotel lassen.</w:t>
      </w:r>
    </w:p>
    <w:p>
      <w:pPr>
        <w:pStyle w:val="Heading3"/>
      </w:pPr>
      <w:r>
        <w:t>Empfehlungen Midrange</w:t>
      </w:r>
    </w:p>
    <w:p>
      <w:pPr>
        <w:pStyle w:val="ListBullet"/>
      </w:pPr>
      <w:r>
        <w:t xml:space="preserve">Tierra Viva Arequipa Plaza  </w:t>
      </w:r>
    </w:p>
    <w:p>
      <w:pPr>
        <w:pStyle w:val="ListBullet"/>
      </w:pPr>
      <w:r>
        <w:t xml:space="preserve">Casa Andina Standard / Select Plaza  </w:t>
      </w:r>
    </w:p>
    <w:p>
      <w:pPr>
        <w:pStyle w:val="ListBullet"/>
      </w:pPr>
      <w:r>
        <w:t xml:space="preserve">El Cabildo Boutique / La Maison d’Elise  </w:t>
      </w:r>
    </w:p>
    <w:p>
      <w:pPr>
        <w:pStyle w:val="ListBullet"/>
      </w:pPr>
      <w:r>
        <w:t xml:space="preserve">Budget: Los Tambos · gehoben: Casa Andina Premium  </w:t>
      </w:r>
    </w:p>
    <w:p>
      <w:r>
        <w:t>Richtwert DZ: oft ca. 70–140 USD/Nacht.</w:t>
      </w:r>
    </w:p>
    <w:p>
      <w:r>
        <w:t>| Nacht | Datum | Ort |</w:t>
      </w:r>
    </w:p>
    <w:p>
      <w:r>
        <w:t>|-------|--------|-----|</w:t>
      </w:r>
    </w:p>
    <w:p>
      <w:r>
        <w:t>| 1–4 | 10.–13.10. | Arequipa Centro |</w:t>
      </w:r>
    </w:p>
    <w:p>
      <w:r>
        <w:t>| 5 | 14.10. | Sangalle (Paket) |</w:t>
      </w:r>
    </w:p>
    <w:p>
      <w:r>
        <w:t>| 6–8 | 15.–17.10. | Arequipa Centro |</w:t>
      </w:r>
    </w:p>
    <w:p>
      <w:r>
        <w:t>| 9 | 18.10. | nur wenn Abflug 19.10. |</w:t>
      </w:r>
    </w:p>
    <w:p>
      <w:r>
        <w:t>---</w:t>
      </w:r>
    </w:p>
    <w:p>
      <w:pPr>
        <w:pStyle w:val="Heading2"/>
      </w:pPr>
      <w:r>
        <w:t>5. Mietwagen</w:t>
      </w:r>
    </w:p>
    <w:p>
      <w:r>
        <w:t>**Empfehlung: 0 Mietwagen-Tage.**</w:t>
      </w:r>
    </w:p>
    <w:p>
      <w:r>
        <w:t xml:space="preserve">Falls doch: nur 1 Tag (Tag 7 oder 8).  </w:t>
      </w:r>
    </w:p>
    <w:p>
      <w:r>
        <w:t xml:space="preserve">Caminos Rent a Car (+51 959 975 711) · Kala Rent a Car (054) 624021  </w:t>
      </w:r>
    </w:p>
    <w:p>
      <w:r>
        <w:t>Orientierung: ca. S/250+/Tag (~70 USD) + Benzin + Versicherung.</w:t>
      </w:r>
    </w:p>
    <w:p>
      <w:r>
        <w:t>---</w:t>
      </w:r>
    </w:p>
    <w:p>
      <w:pPr>
        <w:pStyle w:val="Heading2"/>
      </w:pPr>
      <w:r>
        <w:t>6. Kostenübersicht (2 Personen)</w:t>
      </w:r>
    </w:p>
    <w:p>
      <w:r>
        <w:t>| Posten | p.P. ca. | für 2 ca. |</w:t>
      </w:r>
    </w:p>
    <w:p>
      <w:r>
        <w:t>|--------|----------|-----------|</w:t>
      </w:r>
    </w:p>
    <w:p>
      <w:r>
        <w:t>| Chachani Downhill | 99 USD | 198 USD |</w:t>
      </w:r>
    </w:p>
    <w:p>
      <w:r>
        <w:t>| Tag 4 Rafting oder Sillar | 25–64 USD | 50–128 USD |</w:t>
      </w:r>
    </w:p>
    <w:p>
      <w:r>
        <w:t>| Colca Trek 2D | 70–75 USD | 140–150 USD |</w:t>
      </w:r>
    </w:p>
    <w:p>
      <w:r>
        <w:t>| Salinas Gruppe | 27+5 USD | 64 USD |</w:t>
      </w:r>
    </w:p>
    <w:p>
      <w:r>
        <w:t>| Tag 8 ATV | 28–40 USD | 56–80 USD |</w:t>
      </w:r>
    </w:p>
    <w:p>
      <w:r>
        <w:t>| **Touren Summe** | **230–320** | **460–640** |</w:t>
      </w:r>
    </w:p>
    <w:p>
      <w:r>
        <w:t>| Hotel 8 Nächte DZ | 180–360 | 360–720 |</w:t>
      </w:r>
    </w:p>
    <w:p>
      <w:r>
        <w:t>| Essen &amp; Taxi | 100–160 | 200–320 |</w:t>
      </w:r>
    </w:p>
    <w:p>
      <w:r>
        <w:t>**Kosten-Hebel:** Salinas Gruppe statt privat · Tag 4 Rafting · ein Hotel durchbuchen · kein Mietwagen · Cotahuasi streichen.</w:t>
      </w:r>
    </w:p>
    <w:p>
      <w:r>
        <w:t>---</w:t>
      </w:r>
    </w:p>
    <w:p>
      <w:pPr>
        <w:pStyle w:val="Heading2"/>
      </w:pPr>
      <w:r>
        <w:t>7. Buchungs-Checkliste</w:t>
      </w:r>
    </w:p>
    <w:p>
      <w:pPr>
        <w:pStyle w:val="ListNumber"/>
      </w:pPr>
      <w:r>
        <w:t xml:space="preserve">Flüge LAX–LIM–AQP und Rückflug fixieren  </w:t>
      </w:r>
    </w:p>
    <w:p>
      <w:pPr>
        <w:pStyle w:val="ListNumber"/>
      </w:pPr>
      <w:r>
        <w:t xml:space="preserve">Hotel Centro 10.–13. + 15.–17./18.10. (Flex-Storno)  </w:t>
      </w:r>
    </w:p>
    <w:p>
      <w:pPr>
        <w:pStyle w:val="ListNumber"/>
      </w:pPr>
      <w:r>
        <w:t xml:space="preserve">Colca Trek für 14.–15.10. früh buchen  </w:t>
      </w:r>
    </w:p>
    <w:p>
      <w:pPr>
        <w:pStyle w:val="ListNumber"/>
      </w:pPr>
      <w:r>
        <w:t xml:space="preserve">Chachani Liberty WhatsApp: 12.10., 2 Personen  </w:t>
      </w:r>
    </w:p>
    <w:p>
      <w:pPr>
        <w:pStyle w:val="ListNumber"/>
      </w:pPr>
      <w:r>
        <w:t xml:space="preserve">Salinas für 16.10. (Gruppe oder privat)  </w:t>
      </w:r>
    </w:p>
    <w:p>
      <w:pPr>
        <w:pStyle w:val="ListNumber"/>
      </w:pPr>
      <w:r>
        <w:t xml:space="preserve">Tag 4 + 8: 2–3 Tage vorher oder vor Ort  </w:t>
      </w:r>
    </w:p>
    <w:p>
      <w:pPr>
        <w:pStyle w:val="ListNumber"/>
      </w:pPr>
      <w:r>
        <w:t xml:space="preserve">Reiseversicherung inkl. Abenteuer/Höhe  </w:t>
      </w:r>
    </w:p>
    <w:p>
      <w:pPr>
        <w:pStyle w:val="ListNumber"/>
      </w:pPr>
      <w:r>
        <w:t xml:space="preserve">Bargeld Soles für Eintritte und Trinkgeld  </w:t>
      </w:r>
    </w:p>
    <w:p>
      <w:pPr>
        <w:pStyle w:val="Heading3"/>
      </w:pPr>
      <w:r>
        <w:t>Mitbringen Chachani</w:t>
      </w:r>
    </w:p>
    <w:p>
      <w:r>
        <w:t xml:space="preserve">Warme Jacke, lange Hose, Sonnencreme, Sonnenbrille, Buff, kleiner Rucksack.  </w:t>
      </w:r>
    </w:p>
    <w:p>
      <w:r>
        <w:t>Mind. 1 Akklimatisations-Tag. Kein Alkohol am Vorabend.</w:t>
      </w:r>
    </w:p>
    <w:p>
      <w:r>
        <w:t>---</w:t>
      </w:r>
    </w:p>
    <w:p>
      <w:pPr>
        <w:pStyle w:val="Heading2"/>
      </w:pPr>
      <w:r>
        <w:t>8. Kontakte</w:t>
      </w:r>
    </w:p>
    <w:p>
      <w:r>
        <w:t>| Thema | Anbieter | Kontakt |</w:t>
      </w:r>
    </w:p>
    <w:p>
      <w:r>
        <w:t>|-------|----------|---------|</w:t>
      </w:r>
    </w:p>
    <w:p>
      <w:r>
        <w:t>| Chachani + Salinas + ATV | Turismo Liberty | WA +51 959 175 901 / +51 944 134 797 · reservas@turismoliberty.pe |</w:t>
      </w:r>
    </w:p>
    <w:p>
      <w:r>
        <w:t>| Colca 75 USD | Rumbo Explora | colcacanyon.travel |</w:t>
      </w:r>
    </w:p>
    <w:p>
      <w:r>
        <w:t>| Colca 70 USD | Peru Baby Lama | perubabylama.com |</w:t>
      </w:r>
    </w:p>
    <w:p>
      <w:r>
        <w:t>| Sillar / Rafting | Anderra Travel | +51 958 138 789 · anderratravel.com |</w:t>
      </w:r>
    </w:p>
    <w:p>
      <w:r>
        <w:t>| Salinas privat 4x4 | Free Tour Peru | freetourperu.com |</w:t>
      </w:r>
    </w:p>
    <w:p>
      <w:r>
        <w:t>| Mietwagen optional | Caminos / Kala | +51 959 975 711 / (054) 624021 |</w:t>
      </w:r>
    </w:p>
    <w:p>
      <w:r>
        <w:t>---</w:t>
      </w:r>
    </w:p>
    <w:p>
      <w:pPr>
        <w:pStyle w:val="Heading2"/>
      </w:pPr>
      <w:r>
        <w:t>9. Offene Punkte</w:t>
      </w:r>
    </w:p>
    <w:p>
      <w:pPr>
        <w:pStyle w:val="ListBullet"/>
      </w:pPr>
      <w:r>
        <w:t xml:space="preserve">Abflug 18.10. abends oder 19.10. morgens?  </w:t>
      </w:r>
    </w:p>
    <w:p>
      <w:pPr>
        <w:pStyle w:val="ListBullet"/>
      </w:pPr>
      <w:r>
        <w:t xml:space="preserve">Tag 4: Rafting oder Sillar+Yura?  </w:t>
      </w:r>
    </w:p>
    <w:p>
      <w:pPr>
        <w:pStyle w:val="ListBullet"/>
      </w:pPr>
      <w:r>
        <w:t xml:space="preserve">Tag 7: Salinas Gruppe (27 USD) oder privat (~73 USD p.P.)?  </w:t>
      </w:r>
    </w:p>
    <w:p>
      <w:pPr>
        <w:pStyle w:val="ListBullet"/>
      </w:pPr>
      <w:r>
        <w:t xml:space="preserve">Hotel-Budget: ~80 USD/Nacht Mid oder ~120+ Boutique?  </w:t>
      </w:r>
    </w:p>
    <w:p>
      <w:r>
        <w:t>---</w:t>
      </w:r>
    </w:p>
    <w:p>
      <w:r>
        <w:t>Gute Reise nach Arequipa – und viel Spaß auf dem Chachani-Downhill!</w:t>
      </w:r>
    </w:p>
    <w:p>
      <w:r>
        <w:t>*Preise aus öffentlichen Anbieterseiten (Sept. 2026). Vor Zahlung Verfügbarkeit und Leistungsumfang schriftlich bestätigen.*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